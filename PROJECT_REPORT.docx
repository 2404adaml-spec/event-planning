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Event Planning Application - Project Report</w:t>
      </w:r>
    </w:p>
    <w:p>
      <w:pPr>
        <w:jc w:val="center"/>
      </w:pPr>
      <w:r>
        <w:rPr>
          <w:b/>
        </w:rPr>
        <w:t>Student Project Report</w:t>
        <w:br/>
      </w:r>
      <w:r>
        <w:rPr>
          <w:i/>
        </w:rPr>
        <w:t>Course: Software Engineering</w:t>
        <w:br/>
      </w:r>
      <w:r>
        <w:rPr>
          <w:i/>
        </w:rPr>
        <w:t>Date: November 2024</w:t>
      </w:r>
    </w:p>
    <w:p>
      <w:r>
        <w:br w:type="page"/>
      </w:r>
    </w:p>
    <w:p>
      <w:pPr>
        <w:pStyle w:val="Heading1"/>
      </w:pPr>
      <w:r>
        <w:t>Table of Contents</w:t>
      </w:r>
    </w:p>
    <w:p>
      <w:pPr>
        <w:pStyle w:val="ListNumber"/>
      </w:pPr>
      <w:r>
        <w:t>1. Introduction</w:t>
      </w:r>
    </w:p>
    <w:p>
      <w:pPr>
        <w:pStyle w:val="ListNumber"/>
      </w:pPr>
      <w:r>
        <w:t>2. Project Overview</w:t>
      </w:r>
    </w:p>
    <w:p>
      <w:pPr>
        <w:pStyle w:val="ListNumber"/>
      </w:pPr>
      <w:r>
        <w:t>3. Technologies Used</w:t>
      </w:r>
    </w:p>
    <w:p>
      <w:pPr>
        <w:pStyle w:val="ListNumber"/>
      </w:pPr>
      <w:r>
        <w:t>4. System Architecture</w:t>
      </w:r>
    </w:p>
    <w:p>
      <w:pPr>
        <w:pStyle w:val="ListNumber"/>
      </w:pPr>
      <w:r>
        <w:t>5. Implementation Details</w:t>
      </w:r>
    </w:p>
    <w:p>
      <w:pPr>
        <w:pStyle w:val="ListNumber"/>
      </w:pPr>
      <w:r>
        <w:t>6. Testing</w:t>
      </w:r>
    </w:p>
    <w:p>
      <w:pPr>
        <w:pStyle w:val="ListNumber"/>
      </w:pPr>
      <w:r>
        <w:t>7. Challenges Faced</w:t>
      </w:r>
    </w:p>
    <w:p>
      <w:pPr>
        <w:pStyle w:val="ListNumber"/>
      </w:pPr>
      <w:r>
        <w:t>8. What I Learned</w:t>
      </w:r>
    </w:p>
    <w:p>
      <w:pPr>
        <w:pStyle w:val="ListNumber"/>
      </w:pPr>
      <w:r>
        <w:t>9. How to Run the Project</w:t>
      </w:r>
    </w:p>
    <w:p>
      <w:pPr>
        <w:pStyle w:val="ListNumber"/>
      </w:pPr>
      <w:r>
        <w:t>10. Conclusion</w:t>
      </w:r>
    </w:p>
    <w:p>
      <w:r>
        <w:br w:type="page"/>
      </w:r>
    </w:p>
    <w:p>
      <w:pPr>
        <w:pStyle w:val="Heading1"/>
      </w:pPr>
      <w:r>
        <w:t>1. Introduction</w:t>
      </w:r>
    </w:p>
    <w:p>
      <w:r>
        <w:t>For this project, I built an event planning application that helps manage events, venues, and participant registrations. The main goal was to create something practical that event organizers could actually use to schedule events without conflicts and find available venue slots automatically.</w:t>
      </w:r>
    </w:p>
    <w:p>
      <w:r>
        <w:t>I decided to use both Kotlin and Scala for this project because I wanted to explore different programming paradigms. Kotlin handles the GUI and main application logic (object-oriented approach), while Scala implements the complex scheduling algorithms using functional programming concepts.</w:t>
      </w:r>
    </w:p>
    <w:p>
      <w:pPr>
        <w:pStyle w:val="Heading1"/>
      </w:pPr>
      <w:r>
        <w:t>2. Project Overview</w:t>
      </w:r>
    </w:p>
    <w:p>
      <w:pPr>
        <w:pStyle w:val="Heading2"/>
      </w:pPr>
      <w:r>
        <w:t>What Does This Application Do?</w:t>
      </w:r>
    </w:p>
    <w:p>
      <w:r>
        <w:t>The Event Planning Application is a desktop program with a graphical interface that lets users:</w:t>
      </w:r>
    </w:p>
    <w:p>
      <w:pPr>
        <w:pStyle w:val="ListBullet"/>
      </w:pPr>
      <w:r>
        <w:t>Manage Venues - Add and track different event locations with their capacity and details</w:t>
      </w:r>
    </w:p>
    <w:p>
      <w:pPr>
        <w:pStyle w:val="ListBullet"/>
      </w:pPr>
      <w:r>
        <w:t>Create Events - Set up events with dates, times, and assign them to venues</w:t>
      </w:r>
    </w:p>
    <w:p>
      <w:pPr>
        <w:pStyle w:val="ListBullet"/>
      </w:pPr>
      <w:r>
        <w:t>Register Participants - Add people who want to attend events</w:t>
      </w:r>
    </w:p>
    <w:p>
      <w:pPr>
        <w:pStyle w:val="ListBullet"/>
      </w:pPr>
      <w:r>
        <w:t>Handle Registrations - Register participants to specific events (with automatic capacity checking)</w:t>
      </w:r>
    </w:p>
    <w:p>
      <w:pPr>
        <w:pStyle w:val="ListBullet"/>
      </w:pPr>
      <w:r>
        <w:t>Find Available Slots - Use an algorithm to automatically find the next available venue slot</w:t>
      </w:r>
    </w:p>
    <w:p>
      <w:pPr>
        <w:pStyle w:val="ListBullet"/>
      </w:pPr>
      <w:r>
        <w:t>Schedule Multiple Events - Automatically create conflict-free schedules for multiple events</w:t>
      </w:r>
    </w:p>
    <w:p>
      <w:pPr>
        <w:pStyle w:val="Heading2"/>
      </w:pPr>
      <w:r>
        <w:t>Why I Built It This Way</w:t>
      </w:r>
    </w:p>
    <w:p>
      <w:r>
        <w:t>I wanted to create something that demonstrates both good software design principles and practical programming skills. The project separates concerns properly - the domain logic is separate from the UI, and the algorithms are isolated in their own module. This makes the code easier to maintain and test.</w:t>
      </w:r>
    </w:p>
    <w:p>
      <w:pPr>
        <w:pStyle w:val="Heading1"/>
      </w:pPr>
      <w:r>
        <w:t>3. Technologies Used</w:t>
      </w:r>
    </w:p>
    <w:p>
      <w:pPr>
        <w:pStyle w:val="Heading2"/>
      </w:pPr>
      <w:r>
        <w:t>Programming Languages</w:t>
      </w:r>
    </w:p>
    <w:p>
      <w:pPr>
        <w:pStyle w:val="ListBullet"/>
      </w:pPr>
      <w:r>
        <w:t>Kotlin 1.9.20 - Main language for the application</w:t>
      </w:r>
    </w:p>
    <w:p>
      <w:r>
        <w:t>• I chose Kotlin because it's modern, concise, and has great interoperability with Java</w:t>
      </w:r>
    </w:p>
    <w:p>
      <w:r>
        <w:t>• The null-safety features helped prevent a lot of bugs</w:t>
      </w:r>
    </w:p>
    <w:p>
      <w:r>
        <w:t>• Data classes made it really easy to create domain objects</w:t>
      </w:r>
    </w:p>
    <w:p>
      <w:pPr>
        <w:pStyle w:val="ListBullet"/>
      </w:pPr>
      <w:r>
        <w:t>Scala 2.13.12 - For implementing the scheduling algorithms</w:t>
      </w:r>
    </w:p>
    <w:p>
      <w:r>
        <w:t>• I used Scala to practice functional programming concepts</w:t>
      </w:r>
    </w:p>
    <w:p>
      <w:r>
        <w:t>• Features like pattern matching and immutable data structures fit well for algorithms</w:t>
      </w:r>
    </w:p>
    <w:p>
      <w:r>
        <w:t>• Case classes are perfect for representing algorithm inputs and outputs</w:t>
      </w:r>
    </w:p>
    <w:p>
      <w:pPr>
        <w:pStyle w:val="Heading2"/>
      </w:pPr>
      <w:r>
        <w:t>Frameworks and Libraries</w:t>
      </w:r>
    </w:p>
    <w:p>
      <w:pPr>
        <w:pStyle w:val="ListBullet"/>
      </w:pPr>
      <w:r>
        <w:t>JavaFX 21 - For building the desktop GUI (cross-platform GUI framework)</w:t>
      </w:r>
    </w:p>
    <w:p>
      <w:pPr>
        <w:pStyle w:val="ListBullet"/>
      </w:pPr>
      <w:r>
        <w:t>Kotlinx Serialization - For saving data to JSON files</w:t>
      </w:r>
    </w:p>
    <w:p>
      <w:pPr>
        <w:pStyle w:val="ListBullet"/>
      </w:pPr>
      <w:r>
        <w:t>JUnit 5 - For unit testing</w:t>
      </w:r>
    </w:p>
    <w:p>
      <w:pPr>
        <w:pStyle w:val="Heading2"/>
      </w:pPr>
      <w:r>
        <w:t>Build Tools</w:t>
      </w:r>
    </w:p>
    <w:p>
      <w:pPr>
        <w:pStyle w:val="ListBullet"/>
      </w:pPr>
      <w:r>
        <w:t>Gradle 8.x - Build automation</w:t>
      </w:r>
    </w:p>
    <w:p>
      <w:r>
        <w:t>• Manages dependencies</w:t>
      </w:r>
    </w:p>
    <w:p>
      <w:r>
        <w:t>• Handles multi-module project setup</w:t>
      </w:r>
    </w:p>
    <w:p>
      <w:r>
        <w:t>• Integrates Kotlin and Scala compilation</w:t>
      </w:r>
    </w:p>
    <w:p>
      <w:pPr>
        <w:pStyle w:val="Heading1"/>
      </w:pPr>
      <w:r>
        <w:t>4. System Architecture</w:t>
      </w:r>
    </w:p>
    <w:p>
      <w:pPr>
        <w:pStyle w:val="Heading2"/>
      </w:pPr>
      <w:r>
        <w:t>Project Structure</w:t>
      </w:r>
    </w:p>
    <w:p>
      <w:r>
        <w:t>The project is organized into two main modules:</w:t>
        <w:br/>
        <w:t>• kotlin-app/ - Main application module (domain, persistence, service, ui)</w:t>
        <w:br/>
        <w:t>• scala-algorithms/ - Algorithm module (scheduling algorithms)</w:t>
      </w:r>
    </w:p>
    <w:p>
      <w:pPr>
        <w:pStyle w:val="Heading2"/>
      </w:pPr>
      <w:r>
        <w:t>Design Patterns I Used</w:t>
      </w:r>
    </w:p>
    <w:p>
      <w:pPr>
        <w:pStyle w:val="ListBullet"/>
      </w:pPr>
      <w:r>
        <w:t>MVC Pattern - The UI follows Model-View-Controller architecture</w:t>
      </w:r>
    </w:p>
    <w:p>
      <w:pPr>
        <w:pStyle w:val="ListBullet"/>
      </w:pPr>
      <w:r>
        <w:t>Repository Pattern - The DataStore class acts as a repository</w:t>
      </w:r>
    </w:p>
    <w:p>
      <w:pPr>
        <w:pStyle w:val="ListBullet"/>
      </w:pPr>
      <w:r>
        <w:t>Immutable Data - Both Kotlin data classes and Scala case classes</w:t>
      </w:r>
    </w:p>
    <w:p>
      <w:pPr>
        <w:pStyle w:val="Heading1"/>
      </w:pPr>
      <w:r>
        <w:t>5. Implementation Details</w:t>
      </w:r>
    </w:p>
    <w:p>
      <w:pPr>
        <w:pStyle w:val="Heading2"/>
      </w:pPr>
      <w:r>
        <w:t>Domain Classes (Kotlin)</w:t>
      </w:r>
    </w:p>
    <w:p>
      <w:pPr>
        <w:pStyle w:val="ListBullet"/>
      </w:pPr>
      <w:r>
        <w:t>Event.kt - Represents an event with all its details</w:t>
      </w:r>
    </w:p>
    <w:p>
      <w:pPr>
        <w:pStyle w:val="ListBullet"/>
      </w:pPr>
      <w:r>
        <w:t>Venue.kt - Represents a location where events happen</w:t>
      </w:r>
    </w:p>
    <w:p>
      <w:pPr>
        <w:pStyle w:val="ListBullet"/>
      </w:pPr>
      <w:r>
        <w:t>Participant.kt - Represents someone attending events</w:t>
      </w:r>
    </w:p>
    <w:p>
      <w:pPr>
        <w:pStyle w:val="ListBullet"/>
      </w:pPr>
      <w:r>
        <w:t>Session.kt - Links events and participants together</w:t>
      </w:r>
    </w:p>
    <w:p>
      <w:pPr>
        <w:pStyle w:val="Heading2"/>
      </w:pPr>
      <w:r>
        <w:t>Data Persistence (Kotlin)</w:t>
      </w:r>
    </w:p>
    <w:p>
      <w:r>
        <w:t>DataStore.kt - Handles saving and loading data to a JSON file (event_planner_data.json). Uses Kotlinx Serialization to convert objects to/from JSON. Data persists between sessions.</w:t>
      </w:r>
    </w:p>
    <w:p>
      <w:pPr>
        <w:pStyle w:val="Heading2"/>
      </w:pPr>
      <w:r>
        <w:t>User Interface (Kotlin + JavaFX)</w:t>
      </w:r>
    </w:p>
    <w:p>
      <w:pPr>
        <w:pStyle w:val="ListBullet"/>
      </w:pPr>
      <w:r>
        <w:t>MainView.kt - The main window with tabs</w:t>
      </w:r>
    </w:p>
    <w:p>
      <w:pPr>
        <w:pStyle w:val="ListBullet"/>
      </w:pPr>
      <w:r>
        <w:t>VenueView.kt - Manage venues</w:t>
      </w:r>
    </w:p>
    <w:p>
      <w:pPr>
        <w:pStyle w:val="ListBullet"/>
      </w:pPr>
      <w:r>
        <w:t>EventView.kt - Create and manage events</w:t>
      </w:r>
    </w:p>
    <w:p>
      <w:pPr>
        <w:pStyle w:val="ListBullet"/>
      </w:pPr>
      <w:r>
        <w:t>ParticipantView.kt - Manage participants</w:t>
      </w:r>
    </w:p>
    <w:p>
      <w:pPr>
        <w:pStyle w:val="ListBullet"/>
      </w:pPr>
      <w:r>
        <w:t>RegistrationView.kt - Register participants to events</w:t>
      </w:r>
    </w:p>
    <w:p>
      <w:pPr>
        <w:pStyle w:val="ListBullet"/>
      </w:pPr>
      <w:r>
        <w:t>SlotFinderView.kt - Find available slots</w:t>
      </w:r>
    </w:p>
    <w:p>
      <w:pPr>
        <w:pStyle w:val="ListBullet"/>
      </w:pPr>
      <w:r>
        <w:t>SchedulerView.kt - Schedule multiple events</w:t>
      </w:r>
    </w:p>
    <w:p>
      <w:pPr>
        <w:pStyle w:val="Heading2"/>
      </w:pPr>
      <w:r>
        <w:t>Scheduling Algorithms (Scala)</w:t>
      </w:r>
    </w:p>
    <w:p>
      <w:r>
        <w:t>SlotFinder.scala - Finds the first available venue slot by filtering venues by capacity, checking next 30 days for availability, and using functional programming with filter, find, and map.</w:t>
      </w:r>
    </w:p>
    <w:p>
      <w:r>
        <w:t>EventScheduler.scala - Creates conflict-free schedules by scheduling events one by one, keeping track of occupied slots, and detecting any conflicts in the final schedule.</w:t>
      </w:r>
    </w:p>
    <w:p>
      <w:pPr>
        <w:pStyle w:val="Heading1"/>
      </w:pPr>
      <w:r>
        <w:t>6. Testing</w:t>
      </w:r>
    </w:p>
    <w:p>
      <w:pPr>
        <w:pStyle w:val="Heading2"/>
      </w:pPr>
      <w:r>
        <w:t>Kotlin Tests</w:t>
      </w:r>
    </w:p>
    <w:p>
      <w:pPr>
        <w:pStyle w:val="ListBullet"/>
      </w:pPr>
      <w:r>
        <w:t>EventTest.kt - Tests for Event class (participant registration, capacity limits)</w:t>
      </w:r>
    </w:p>
    <w:p>
      <w:pPr>
        <w:pStyle w:val="ListBullet"/>
      </w:pPr>
      <w:r>
        <w:t>VenueTest.kt - Tests for Venue class (capacity checking, validation)</w:t>
      </w:r>
    </w:p>
    <w:p>
      <w:pPr>
        <w:pStyle w:val="ListBullet"/>
      </w:pPr>
      <w:r>
        <w:t>ParticipantTest.kt - Tests for Participant class</w:t>
      </w:r>
    </w:p>
    <w:p>
      <w:pPr>
        <w:pStyle w:val="ListBullet"/>
      </w:pPr>
      <w:r>
        <w:t>ValidationUtilsTest.kt - Tests for validation functions</w:t>
      </w:r>
    </w:p>
    <w:p>
      <w:pPr>
        <w:pStyle w:val="Heading2"/>
      </w:pPr>
      <w:r>
        <w:t>Scala Tests</w:t>
      </w:r>
    </w:p>
    <w:p>
      <w:pPr>
        <w:pStyle w:val="ListBullet"/>
      </w:pPr>
      <w:r>
        <w:t>SlotFinderTest.scala - Tests for slot finder algorithm</w:t>
      </w:r>
    </w:p>
    <w:p>
      <w:pPr>
        <w:pStyle w:val="ListBullet"/>
      </w:pPr>
      <w:r>
        <w:t>EventSchedulerTest.scala - Tests for scheduler algorithm</w:t>
      </w:r>
    </w:p>
    <w:p>
      <w:r>
        <w:br/>
        <w:t>All tests pass successfully. Run with: ./gradlew test</w:t>
      </w:r>
    </w:p>
    <w:p>
      <w:pPr>
        <w:pStyle w:val="Heading1"/>
      </w:pPr>
      <w:r>
        <w:t>7. Challenges Faced</w:t>
      </w:r>
    </w:p>
    <w:p>
      <w:pPr>
        <w:pStyle w:val="Heading2"/>
      </w:pPr>
      <w:r>
        <w:t>Kotlin-Scala Interoperability</w:t>
      </w:r>
    </w:p>
    <w:p>
      <w:r>
        <w:t>Problem: Getting Kotlin and Scala to work together was tricky.</w:t>
      </w:r>
    </w:p>
    <w:p>
      <w:r>
        <w:t>Solution: Used Java collections as the interface between the two.</w:t>
      </w:r>
    </w:p>
    <w:p>
      <w:pPr>
        <w:pStyle w:val="Heading2"/>
      </w:pPr>
      <w:r>
        <w:t>JavaFX State Management</w:t>
      </w:r>
    </w:p>
    <w:p>
      <w:r>
        <w:t>Problem: Keeping the UI in sync with the data store.</w:t>
      </w:r>
    </w:p>
    <w:p>
      <w:r>
        <w:t>Solution: Created ObservableList for table data and manually refresh after changes.</w:t>
      </w:r>
    </w:p>
    <w:p>
      <w:pPr>
        <w:pStyle w:val="Heading2"/>
      </w:pPr>
      <w:r>
        <w:t>Time Conflict Detection</w:t>
      </w:r>
    </w:p>
    <w:p>
      <w:r>
        <w:t>Problem: Checking if two time slots overlap.</w:t>
      </w:r>
    </w:p>
    <w:p>
      <w:r>
        <w:t>Solution: Used formula - two slots conflict if NOT (end1 &lt;= start2 OR start1 &gt;= end2).</w:t>
      </w:r>
    </w:p>
    <w:p>
      <w:pPr>
        <w:pStyle w:val="Heading2"/>
      </w:pPr>
      <w:r>
        <w:t>JSON Serialization</w:t>
      </w:r>
    </w:p>
    <w:p>
      <w:r>
        <w:t>Problem: Kotlinx Serialization library had issues with some types.</w:t>
      </w:r>
    </w:p>
    <w:p>
      <w:r>
        <w:t>Solution: Annotated all classes with @Serializable and used MutableList.</w:t>
      </w:r>
    </w:p>
    <w:p>
      <w:pPr>
        <w:pStyle w:val="Heading1"/>
      </w:pPr>
      <w:r>
        <w:t>8. What I Learned</w:t>
      </w:r>
    </w:p>
    <w:p>
      <w:pPr>
        <w:pStyle w:val="Heading2"/>
      </w:pPr>
      <w:r>
        <w:t>Technical Skills</w:t>
      </w:r>
    </w:p>
    <w:p>
      <w:pPr>
        <w:pStyle w:val="ListBullet"/>
      </w:pPr>
      <w:r>
        <w:t>How to build desktop applications with JavaFX</w:t>
      </w:r>
    </w:p>
    <w:p>
      <w:pPr>
        <w:pStyle w:val="ListBullet"/>
      </w:pPr>
      <w:r>
        <w:t>Difference between object-oriented (Kotlin) and functional (Scala) programming</w:t>
      </w:r>
    </w:p>
    <w:p>
      <w:pPr>
        <w:pStyle w:val="ListBullet"/>
      </w:pPr>
      <w:r>
        <w:t>How to structure a multi-module project</w:t>
      </w:r>
    </w:p>
    <w:p>
      <w:pPr>
        <w:pStyle w:val="ListBullet"/>
      </w:pPr>
      <w:r>
        <w:t>Importance of separation of concerns</w:t>
      </w:r>
    </w:p>
    <w:p>
      <w:pPr>
        <w:pStyle w:val="ListBullet"/>
      </w:pPr>
      <w:r>
        <w:t>How to write effective unit tests</w:t>
      </w:r>
    </w:p>
    <w:p>
      <w:pPr>
        <w:pStyle w:val="ListBullet"/>
      </w:pPr>
      <w:r>
        <w:t>Working with JSON serialization</w:t>
      </w:r>
    </w:p>
    <w:p>
      <w:pPr>
        <w:pStyle w:val="Heading2"/>
      </w:pPr>
      <w:r>
        <w:t>Software Engineering Principles</w:t>
      </w:r>
    </w:p>
    <w:p>
      <w:pPr>
        <w:pStyle w:val="ListBullet"/>
      </w:pPr>
      <w:r>
        <w:t>DRY (Don't Repeat Yourself) - Extracted common validation logic</w:t>
      </w:r>
    </w:p>
    <w:p>
      <w:pPr>
        <w:pStyle w:val="ListBullet"/>
      </w:pPr>
      <w:r>
        <w:t>Single Responsibility - Each class has one clear purpose</w:t>
      </w:r>
    </w:p>
    <w:p>
      <w:pPr>
        <w:pStyle w:val="ListBullet"/>
      </w:pPr>
      <w:r>
        <w:t>Dependency Management - Used Gradle to handle all dependencies</w:t>
      </w:r>
    </w:p>
    <w:p>
      <w:pPr>
        <w:pStyle w:val="ListBullet"/>
      </w:pPr>
      <w:r>
        <w:t>Testing - Writing tests as I coded helped catch bugs early</w:t>
      </w:r>
    </w:p>
    <w:p>
      <w:pPr>
        <w:pStyle w:val="Heading1"/>
      </w:pPr>
      <w:r>
        <w:t>9. How to Run the Project</w:t>
      </w:r>
    </w:p>
    <w:p>
      <w:pPr>
        <w:pStyle w:val="Heading2"/>
      </w:pPr>
      <w:r>
        <w:t>Prerequisites</w:t>
      </w:r>
    </w:p>
    <w:p>
      <w:r>
        <w:t>Java 17 or higher (Java 21 recommended)</w:t>
      </w:r>
    </w:p>
    <w:p>
      <w:pPr>
        <w:pStyle w:val="Heading2"/>
      </w:pPr>
      <w:r>
        <w:t>Build the project</w:t>
      </w:r>
    </w:p>
    <w:p>
      <w:pPr>
        <w:pStyle w:val="IntenseQuote"/>
      </w:pPr>
      <w:r>
        <w:t>./gradlew build</w:t>
      </w:r>
    </w:p>
    <w:p>
      <w:pPr>
        <w:pStyle w:val="Heading2"/>
      </w:pPr>
      <w:r>
        <w:t>Run the application</w:t>
      </w:r>
    </w:p>
    <w:p>
      <w:pPr>
        <w:pStyle w:val="IntenseQuote"/>
      </w:pPr>
      <w:r>
        <w:t>./gradlew :kotlin-app:run</w:t>
      </w:r>
    </w:p>
    <w:p>
      <w:pPr>
        <w:pStyle w:val="Heading2"/>
      </w:pPr>
      <w:r>
        <w:t>Run tests</w:t>
      </w:r>
    </w:p>
    <w:p>
      <w:pPr>
        <w:pStyle w:val="IntenseQuote"/>
      </w:pPr>
      <w:r>
        <w:t>./gradlew test</w:t>
      </w:r>
    </w:p>
    <w:p>
      <w:pPr>
        <w:pStyle w:val="Heading1"/>
      </w:pPr>
      <w:r>
        <w:t>10. Conclusion</w:t>
      </w:r>
    </w:p>
    <w:p>
      <w:r>
        <w:t>This project was a great learning experience. I built a functional desktop application that solves a real problem - helping people plan and schedule events efficiently. The combination of Kotlin and Scala allowed me to explore both object-oriented and functional programming paradigms.</w:t>
      </w:r>
    </w:p>
    <w:p>
      <w:r>
        <w:br/>
        <w:t>The application successfully:</w:t>
      </w:r>
    </w:p>
    <w:p>
      <w:pPr>
        <w:pStyle w:val="ListBullet"/>
      </w:pPr>
      <w:r>
        <w:t>Manages venues, events, and participants</w:t>
      </w:r>
    </w:p>
    <w:p>
      <w:pPr>
        <w:pStyle w:val="ListBullet"/>
      </w:pPr>
      <w:r>
        <w:t>Prevents double-booking and over-capacity registration</w:t>
      </w:r>
    </w:p>
    <w:p>
      <w:pPr>
        <w:pStyle w:val="ListBullet"/>
      </w:pPr>
      <w:r>
        <w:t>Finds available venue slots automatically</w:t>
      </w:r>
    </w:p>
    <w:p>
      <w:pPr>
        <w:pStyle w:val="ListBullet"/>
      </w:pPr>
      <w:r>
        <w:t>Creates conflict-free schedules for multiple events</w:t>
      </w:r>
    </w:p>
    <w:p>
      <w:pPr>
        <w:pStyle w:val="ListBullet"/>
      </w:pPr>
      <w:r>
        <w:t>Persists data between sessions</w:t>
      </w:r>
    </w:p>
    <w:p>
      <w:pPr>
        <w:pStyle w:val="ListBullet"/>
      </w:pPr>
      <w:r>
        <w:t>Has a clean, usable GUI</w:t>
      </w:r>
    </w:p>
    <w:p>
      <w:r>
        <w:br/>
        <w:t>I'm particularly proud of the slot finder and scheduler algorithms. They use functional programming concepts like immutability, pattern matching, and higher-order functions, which made the logic cleaner and easier to test.</w:t>
      </w:r>
    </w:p>
    <w:p>
      <w:r>
        <w:br/>
        <w:t>Overall, this project helped me understand how to structure larger applications, work with multiple modules and languages, and apply software engineering best practices. The challenges I faced taught me problem-solving skills that I'll use in future projects.</w:t>
      </w:r>
    </w:p>
    <w:p>
      <w:r>
        <w:br w:type="page"/>
      </w:r>
    </w:p>
    <w:p>
      <w:pPr>
        <w:pStyle w:val="Heading1"/>
      </w:pPr>
      <w:r>
        <w:t>Key Features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Description</w:t>
            </w:r>
          </w:p>
        </w:tc>
        <w:tc>
          <w:tcPr>
            <w:tcW w:type="dxa" w:w="2880"/>
          </w:tcPr>
          <w:p>
            <w:r>
              <w:t>Implementation</w:t>
            </w:r>
          </w:p>
        </w:tc>
      </w:tr>
      <w:tr>
        <w:tc>
          <w:tcPr>
            <w:tcW w:type="dxa" w:w="2880"/>
          </w:tcPr>
          <w:p>
            <w:r>
              <w:t>Venue Management</w:t>
            </w:r>
          </w:p>
        </w:tc>
        <w:tc>
          <w:tcPr>
            <w:tcW w:type="dxa" w:w="2880"/>
          </w:tcPr>
          <w:p>
            <w:r>
              <w:t>Add, edit, delete venues</w:t>
            </w:r>
          </w:p>
        </w:tc>
        <w:tc>
          <w:tcPr>
            <w:tcW w:type="dxa" w:w="2880"/>
          </w:tcPr>
          <w:p>
            <w:r>
              <w:t>Kotlin + JavaFX</w:t>
            </w:r>
          </w:p>
        </w:tc>
      </w:tr>
      <w:tr>
        <w:tc>
          <w:tcPr>
            <w:tcW w:type="dxa" w:w="2880"/>
          </w:tcPr>
          <w:p>
            <w:r>
              <w:t>Event Creation</w:t>
            </w:r>
          </w:p>
        </w:tc>
        <w:tc>
          <w:tcPr>
            <w:tcW w:type="dxa" w:w="2880"/>
          </w:tcPr>
          <w:p>
            <w:r>
              <w:t>Create events with date/time</w:t>
            </w:r>
          </w:p>
        </w:tc>
        <w:tc>
          <w:tcPr>
            <w:tcW w:type="dxa" w:w="2880"/>
          </w:tcPr>
          <w:p>
            <w:r>
              <w:t>Kotlin + JavaFX</w:t>
            </w:r>
          </w:p>
        </w:tc>
      </w:tr>
      <w:tr>
        <w:tc>
          <w:tcPr>
            <w:tcW w:type="dxa" w:w="2880"/>
          </w:tcPr>
          <w:p>
            <w:r>
              <w:t>Participant Registration</w:t>
            </w:r>
          </w:p>
        </w:tc>
        <w:tc>
          <w:tcPr>
            <w:tcW w:type="dxa" w:w="2880"/>
          </w:tcPr>
          <w:p>
            <w:r>
              <w:t>Register people to events</w:t>
            </w:r>
          </w:p>
        </w:tc>
        <w:tc>
          <w:tcPr>
            <w:tcW w:type="dxa" w:w="2880"/>
          </w:tcPr>
          <w:p>
            <w:r>
              <w:t>Kotlin + JavaFX</w:t>
            </w:r>
          </w:p>
        </w:tc>
      </w:tr>
      <w:tr>
        <w:tc>
          <w:tcPr>
            <w:tcW w:type="dxa" w:w="2880"/>
          </w:tcPr>
          <w:p>
            <w:r>
              <w:t>Capacity Validation</w:t>
            </w:r>
          </w:p>
        </w:tc>
        <w:tc>
          <w:tcPr>
            <w:tcW w:type="dxa" w:w="2880"/>
          </w:tcPr>
          <w:p>
            <w:r>
              <w:t>Prevent over-capacity</w:t>
            </w:r>
          </w:p>
        </w:tc>
        <w:tc>
          <w:tcPr>
            <w:tcW w:type="dxa" w:w="2880"/>
          </w:tcPr>
          <w:p>
            <w:r>
              <w:t>Kotlin domain logic</w:t>
            </w:r>
          </w:p>
        </w:tc>
      </w:tr>
      <w:tr>
        <w:tc>
          <w:tcPr>
            <w:tcW w:type="dxa" w:w="2880"/>
          </w:tcPr>
          <w:p>
            <w:r>
              <w:t>Slot Finder</w:t>
            </w:r>
          </w:p>
        </w:tc>
        <w:tc>
          <w:tcPr>
            <w:tcW w:type="dxa" w:w="2880"/>
          </w:tcPr>
          <w:p>
            <w:r>
              <w:t>Find available venue slots</w:t>
            </w:r>
          </w:p>
        </w:tc>
        <w:tc>
          <w:tcPr>
            <w:tcW w:type="dxa" w:w="2880"/>
          </w:tcPr>
          <w:p>
            <w:r>
              <w:t>Scala algorithm</w:t>
            </w:r>
          </w:p>
        </w:tc>
      </w:tr>
      <w:tr>
        <w:tc>
          <w:tcPr>
            <w:tcW w:type="dxa" w:w="2880"/>
          </w:tcPr>
          <w:p>
            <w:r>
              <w:t>Event Scheduler</w:t>
            </w:r>
          </w:p>
        </w:tc>
        <w:tc>
          <w:tcPr>
            <w:tcW w:type="dxa" w:w="2880"/>
          </w:tcPr>
          <w:p>
            <w:r>
              <w:t>Auto-schedule multiple events</w:t>
            </w:r>
          </w:p>
        </w:tc>
        <w:tc>
          <w:tcPr>
            <w:tcW w:type="dxa" w:w="2880"/>
          </w:tcPr>
          <w:p>
            <w:r>
              <w:t>Scala algorithm</w:t>
            </w:r>
          </w:p>
        </w:tc>
      </w:tr>
      <w:tr>
        <w:tc>
          <w:tcPr>
            <w:tcW w:type="dxa" w:w="2880"/>
          </w:tcPr>
          <w:p>
            <w:r>
              <w:t>Data Persistence</w:t>
            </w:r>
          </w:p>
        </w:tc>
        <w:tc>
          <w:tcPr>
            <w:tcW w:type="dxa" w:w="2880"/>
          </w:tcPr>
          <w:p>
            <w:r>
              <w:t>Save/load from JSON</w:t>
            </w:r>
          </w:p>
        </w:tc>
        <w:tc>
          <w:tcPr>
            <w:tcW w:type="dxa" w:w="2880"/>
          </w:tcPr>
          <w:p>
            <w:r>
              <w:t>Kotlinx Serialization</w:t>
            </w:r>
          </w:p>
        </w:tc>
      </w:tr>
      <w:tr>
        <w:tc>
          <w:tcPr>
            <w:tcW w:type="dxa" w:w="2880"/>
          </w:tcPr>
          <w:p>
            <w:r>
              <w:t>Input Validation</w:t>
            </w:r>
          </w:p>
        </w:tc>
        <w:tc>
          <w:tcPr>
            <w:tcW w:type="dxa" w:w="2880"/>
          </w:tcPr>
          <w:p>
            <w:r>
              <w:t>Email, phone, date/time checks</w:t>
            </w:r>
          </w:p>
        </w:tc>
        <w:tc>
          <w:tcPr>
            <w:tcW w:type="dxa" w:w="2880"/>
          </w:tcPr>
          <w:p>
            <w:r>
              <w:t>Kotlin ValidationUtils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